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ESPHOME</w:t>
      </w:r>
    </w:p>
    <w:p/>
    <w:p>
      <w:r>
        <w:rPr>
          <w:sz w:val="22"/>
        </w:rPr>
        <w:t>Upstream: https://github.com/esphome/esphome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anticloud-esphome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anticloud-esphome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anticloud-esphome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./esphome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