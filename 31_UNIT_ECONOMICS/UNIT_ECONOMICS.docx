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SPHOM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ONSUMER_APPLIANC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