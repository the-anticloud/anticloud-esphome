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2026-10-02T09:41:57.729374Z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2ba8a482a75411ee9171610422c63de643f0f15f2af29e3ede6d82063df91263 |</w:t>
      </w:r>
    </w:p>
    <w:p>
      <w:r>
        <w:t>| Timestamp UTC | 2026-10-02T09:41:57.729374Z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