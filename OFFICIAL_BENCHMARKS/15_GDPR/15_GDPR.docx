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2026-10-02T09:41:56.429403Z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dd975f03a9076d94a4af648b97767a54a78025f84de068fac2db7597e8d1baee |</w:t>
      </w:r>
    </w:p>
    <w:p>
      <w:r>
        <w:t>| Timestamp UTC | 2026-10-02T09:41:56.429403Z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