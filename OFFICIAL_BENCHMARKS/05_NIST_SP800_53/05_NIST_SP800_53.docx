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2026-10-02T09:41:54.032293Z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7680274bf9f9188bee8bbb68c8fb4193efec29bb9121854df6e6157513953d71 |</w:t>
      </w:r>
    </w:p>
    <w:p>
      <w:r>
        <w:t>| Timestamp UTC | 2026-10-02T09:41:54.032293Z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