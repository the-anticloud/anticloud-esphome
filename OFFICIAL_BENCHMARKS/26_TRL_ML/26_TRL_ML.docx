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2026-10-02T09:41:58.947426Z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bcc3eba18d5d18380968c017531a2d01cb3d17de18779e38a4da7814e2bb0548 |</w:t>
      </w:r>
    </w:p>
    <w:p>
      <w:r>
        <w:t>| Timestamp UTC | 2026-10-02T09:41:58.947426Z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