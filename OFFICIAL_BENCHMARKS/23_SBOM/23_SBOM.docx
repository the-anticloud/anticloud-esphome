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2026-10-02T09:41:58.294086Z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99fb41433663e5e54198634feb4dd1e0cfa08228c6906ccda8c8bbf6e2f723e1 |</w:t>
      </w:r>
    </w:p>
    <w:p>
      <w:r>
        <w:t>| Timestamp UTC | 2026-10-02T09:41:58.294086Z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