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2026-10-02T09:41:54.483286Z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2a137b6005ed18baf78784f0ae47feab1e01deabbce09d25ffb9145ec6cbac20 |</w:t>
      </w:r>
    </w:p>
    <w:p>
      <w:r>
        <w:t>| Timestamp UTC | 2026-10-02T09:41:54.483286Z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