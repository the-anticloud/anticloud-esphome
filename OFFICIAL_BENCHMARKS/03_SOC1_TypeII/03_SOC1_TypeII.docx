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2026-10-02T09:41:53.611341Z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83770c9138b1e4a3e44a73e192a0ddd07ec0f776dc258695a82edfc16063ee8a |</w:t>
      </w:r>
    </w:p>
    <w:p>
      <w:r>
        <w:t>| Timestamp UTC | 2026-10-02T09:41:53.611341Z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