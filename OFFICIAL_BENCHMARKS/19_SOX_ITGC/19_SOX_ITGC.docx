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2026-10-02T09:41:57.252207Z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f5117526e12ef82c4ee1b1f253c44af6947a3109a73615ced7b124ce70fc14d5 |</w:t>
      </w:r>
    </w:p>
    <w:p>
      <w:r>
        <w:t>| Timestamp UTC | 2026-10-02T09:41:57.252207Z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