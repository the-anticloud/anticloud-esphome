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ESPHOME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ESPHOME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ESPHOME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