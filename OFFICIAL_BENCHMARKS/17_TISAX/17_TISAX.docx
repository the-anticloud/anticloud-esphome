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2026-10-02T09:41:56.714480Z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e3dec1e7a12f543da8a0c0f4483845aa6ea313bc2437b6227d5a3cc50c081baa |</w:t>
      </w:r>
    </w:p>
    <w:p>
      <w:r>
        <w:t>| Timestamp UTC | 2026-10-02T09:41:56.714480Z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