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2026-10-02T09:41:56.577557Z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d2efba702639148854d23213b9629549f9a94c9b5f2f0a30f4cbf13e039df2c1 |</w:t>
      </w:r>
    </w:p>
    <w:p>
      <w:r>
        <w:t>| Timestamp UTC | 2026-10-02T09:41:56.577557Z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