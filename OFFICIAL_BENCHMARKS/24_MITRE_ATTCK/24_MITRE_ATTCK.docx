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2026-10-02T09:41:58.493973Z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9977a497d9d1cb4c5933226a91ce89f1aa0ddf66634950aa177264f7390c0e8d |</w:t>
      </w:r>
    </w:p>
    <w:p>
      <w:r>
        <w:t>| Timestamp UTC | 2026-10-02T09:41:58.493973Z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