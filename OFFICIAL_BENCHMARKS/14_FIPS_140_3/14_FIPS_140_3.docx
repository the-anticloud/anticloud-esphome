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2026-10-02T09:41:56.229996Z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7745de97d91e9569703ac3999dd7a7df86f20bcfcc2585a2864e1c25707d85bf |</w:t>
      </w:r>
    </w:p>
    <w:p>
      <w:r>
        <w:t>| Timestamp UTC | 2026-10-02T09:41:56.229996Z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