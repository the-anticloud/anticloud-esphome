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2026-10-02T09:41:54.844180Z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ebcebc1d0b469bd16fc43aebc48dd212ef7116855cf39dbe30776afe79ea6343 |</w:t>
      </w:r>
    </w:p>
    <w:p>
      <w:r>
        <w:t>| Timestamp UTC | 2026-10-02T09:41:54.844180Z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