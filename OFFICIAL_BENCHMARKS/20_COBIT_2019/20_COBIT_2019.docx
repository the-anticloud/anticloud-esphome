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2026-10-02T09:41:57.524021Z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c974273330bb88b80c2669fd766f6d2b2f45aa69983ae6f6628a29232a3d9140 |</w:t>
      </w:r>
    </w:p>
    <w:p>
      <w:r>
        <w:t>| Timestamp UTC | 2026-10-02T09:41:57.524021Z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