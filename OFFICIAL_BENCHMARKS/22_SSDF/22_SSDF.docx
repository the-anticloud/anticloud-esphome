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2026-10-02T09:41:57.973751Z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b7276d775d46ed8247f2926ca6351cf3995a00163e03a1771338367677147626 |</w:t>
      </w:r>
    </w:p>
    <w:p>
      <w:r>
        <w:t>| Timestamp UTC | 2026-10-02T09:41:57.973751Z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