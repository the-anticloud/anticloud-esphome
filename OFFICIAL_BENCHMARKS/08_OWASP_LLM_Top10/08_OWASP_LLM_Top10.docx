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2026-10-02T09:41:55.006090Z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48f4e67149f3eaef105894bc172e690c43123cfd694d29225a0461ac792eaceb |</w:t>
      </w:r>
    </w:p>
    <w:p>
      <w:r>
        <w:t>| Timestamp UTC | 2026-10-02T09:41:55.006090Z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