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SPHOM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APPLIANC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