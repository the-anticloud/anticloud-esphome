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2026-10-02T09:41:58.730037Z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37ede764c30f16e2f4f70e641251b714014228e887d9f13f433ece17191ccaa9 |</w:t>
      </w:r>
    </w:p>
    <w:p>
      <w:r>
        <w:t>| Timestamp UTC | 2026-10-02T09:41:58.730037Z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