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ESPHOME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./esphome_binary \</w:t>
      </w:r>
    </w:p>
    <w:p>
      <w:r>
        <w:t>--manifest ./esphome_build_manifest.json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