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2026-10-02T09:41:55.986885Z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9411a7eb641dc8ef84b24ee8ac9b3f7734605f5e171de340190c941fd9328d82 |</w:t>
      </w:r>
    </w:p>
    <w:p>
      <w:r>
        <w:t>| Timestamp UTC | 2026-10-02T09:41:55.986885Z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