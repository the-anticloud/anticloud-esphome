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2026-10-02T09:41:55.856958Z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8b288abb8d92f76bedae1770eb193b85167b3c85eddb07bdc7134789a7f26404 |</w:t>
      </w:r>
    </w:p>
    <w:p>
      <w:r>
        <w:t>| Timestamp UTC | 2026-10-02T09:41:55.856958Z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