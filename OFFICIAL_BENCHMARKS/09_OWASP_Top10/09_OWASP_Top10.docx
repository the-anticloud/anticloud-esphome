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2026-10-02T09:41:55.180992Z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1486cdd551460b83234248669311ff3d23a2723d9adb53f37e325e6c8c632fa9 |</w:t>
      </w:r>
    </w:p>
    <w:p>
      <w:r>
        <w:t>| Timestamp UTC | 2026-10-02T09:41:55.180992Z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