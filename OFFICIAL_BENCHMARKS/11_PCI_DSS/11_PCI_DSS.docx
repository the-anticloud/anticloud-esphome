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2026-10-02T09:41:55.567442Z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e9712d8f552f7a99d43b66d0f806dea1bdddb5608838c419975f34a615328ad2 |</w:t>
      </w:r>
    </w:p>
    <w:p>
      <w:r>
        <w:t>| Timestamp UTC | 2026-10-02T09:41:55.567442Z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