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2026-10-02T09:41:53.137574Z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7e1b80f2745e5aea2b44b68dc9b8dc632e4ca9c29152b2d0d5f914f3cd169d16 |</w:t>
      </w:r>
    </w:p>
    <w:p>
      <w:r>
        <w:t>| Timestamp UTC | 2026-10-02T09:41:53.137574Z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