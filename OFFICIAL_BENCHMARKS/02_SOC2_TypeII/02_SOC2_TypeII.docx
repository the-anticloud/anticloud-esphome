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2026-10-02T09:41:53.410422Z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f90d809355f41c02dec7efca0a29f5c6c760e847928e05075ed9fdece615faf6 |</w:t>
      </w:r>
    </w:p>
    <w:p>
      <w:r>
        <w:t>| Timestamp UTC | 2026-10-02T09:41:53.410422Z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