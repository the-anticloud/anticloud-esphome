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2026-10-02T09:41:53.843820Z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ae062ab616ed45961d8a6675cb82fad927580fa5a7ac9312e94e174f7ca42768 |</w:t>
      </w:r>
    </w:p>
    <w:p>
      <w:r>
        <w:t>| Timestamp UTC | 2026-10-02T09:41:53.843820Z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